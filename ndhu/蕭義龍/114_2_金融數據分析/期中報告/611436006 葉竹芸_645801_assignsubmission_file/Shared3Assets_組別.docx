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2592" w:rsidRDefault="00000000">
      <w:pPr>
        <w:jc w:val="center"/>
        <w:rPr>
          <w:lang w:eastAsia="zh-TW"/>
        </w:rPr>
      </w:pPr>
      <w:r>
        <w:rPr>
          <w:b/>
          <w:sz w:val="32"/>
          <w:lang w:eastAsia="zh-TW"/>
        </w:rPr>
        <w:t>共同三家資產選取說明</w:t>
      </w:r>
    </w:p>
    <w:p w:rsidR="00AD2592" w:rsidRDefault="00AD2592">
      <w:pPr>
        <w:rPr>
          <w:lang w:eastAsia="zh-TW"/>
        </w:rPr>
      </w:pPr>
    </w:p>
    <w:p w:rsidR="00AD2592" w:rsidRDefault="00000000">
      <w:pPr>
        <w:rPr>
          <w:lang w:eastAsia="zh-TW"/>
        </w:rPr>
      </w:pPr>
      <w:r>
        <w:rPr>
          <w:b/>
          <w:lang w:eastAsia="zh-TW"/>
        </w:rPr>
        <w:t>課程名稱：</w:t>
      </w:r>
      <w:r>
        <w:rPr>
          <w:lang w:eastAsia="zh-TW"/>
        </w:rPr>
        <w:t>金融數據分析</w:t>
      </w:r>
    </w:p>
    <w:p w:rsidR="00AD2592" w:rsidRDefault="00000000">
      <w:pPr>
        <w:rPr>
          <w:rFonts w:hint="eastAsia"/>
          <w:lang w:eastAsia="zh-TW"/>
        </w:rPr>
      </w:pPr>
      <w:r>
        <w:rPr>
          <w:b/>
          <w:lang w:eastAsia="zh-TW"/>
        </w:rPr>
        <w:t>組別：</w:t>
      </w:r>
    </w:p>
    <w:p w:rsidR="00B72948" w:rsidRDefault="00000000">
      <w:pPr>
        <w:rPr>
          <w:lang w:eastAsia="zh-TW"/>
        </w:rPr>
      </w:pPr>
      <w:r>
        <w:rPr>
          <w:b/>
          <w:lang w:eastAsia="zh-TW"/>
        </w:rPr>
        <w:t>組員：</w:t>
      </w:r>
      <w:r>
        <w:rPr>
          <w:lang w:eastAsia="zh-TW"/>
        </w:rPr>
        <w:t>孔亭諭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611436002)</w:t>
      </w:r>
      <w:r>
        <w:rPr>
          <w:lang w:eastAsia="zh-TW"/>
        </w:rPr>
        <w:t>、李宜璇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611436004)</w:t>
      </w:r>
      <w:r>
        <w:rPr>
          <w:lang w:eastAsia="zh-TW"/>
        </w:rPr>
        <w:t>、</w:t>
      </w:r>
    </w:p>
    <w:p w:rsidR="00AD2592" w:rsidRDefault="00000000" w:rsidP="00B72948">
      <w:pPr>
        <w:ind w:firstLine="720"/>
        <w:rPr>
          <w:lang w:eastAsia="zh-TW"/>
        </w:rPr>
      </w:pPr>
      <w:r>
        <w:rPr>
          <w:lang w:eastAsia="zh-TW"/>
        </w:rPr>
        <w:t>蕭靖諠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611436003)</w:t>
      </w:r>
      <w:r>
        <w:rPr>
          <w:lang w:eastAsia="zh-TW"/>
        </w:rPr>
        <w:t>、葉竹芸</w:t>
      </w:r>
      <w:r w:rsidR="00B72948">
        <w:rPr>
          <w:rFonts w:hint="eastAsia"/>
          <w:lang w:eastAsia="zh-TW"/>
        </w:rPr>
        <w:t>(</w:t>
      </w:r>
      <w:r w:rsidR="00B72948">
        <w:rPr>
          <w:lang w:eastAsia="zh-TW"/>
        </w:rPr>
        <w:t>611436006)</w:t>
      </w:r>
    </w:p>
    <w:p w:rsidR="00AD2592" w:rsidRDefault="00000000">
      <w:pPr>
        <w:pStyle w:val="1"/>
        <w:rPr>
          <w:lang w:eastAsia="zh-TW"/>
        </w:rPr>
      </w:pPr>
      <w:r>
        <w:rPr>
          <w:lang w:eastAsia="zh-TW"/>
        </w:rPr>
        <w:t>一、共同三家標的</w:t>
      </w:r>
    </w:p>
    <w:p w:rsidR="00AD2592" w:rsidRDefault="00000000">
      <w:pPr>
        <w:rPr>
          <w:lang w:eastAsia="zh-TW"/>
        </w:rPr>
      </w:pPr>
      <w:r>
        <w:rPr>
          <w:lang w:eastAsia="zh-TW"/>
        </w:rPr>
        <w:t>本組選定以下三家標的作為全組一致的基礎投資組合：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685"/>
        <w:gridCol w:w="2268"/>
        <w:gridCol w:w="2551"/>
      </w:tblGrid>
      <w:tr w:rsidR="00AD2592">
        <w:tc>
          <w:tcPr>
            <w:tcW w:w="3685" w:type="dxa"/>
            <w:shd w:val="clear" w:color="auto" w:fill="BDD7EE"/>
          </w:tcPr>
          <w:p w:rsidR="00AD2592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標的名稱</w:t>
            </w:r>
            <w:proofErr w:type="spellEnd"/>
          </w:p>
        </w:tc>
        <w:tc>
          <w:tcPr>
            <w:tcW w:w="2268" w:type="dxa"/>
            <w:shd w:val="clear" w:color="auto" w:fill="BDD7EE"/>
          </w:tcPr>
          <w:p w:rsidR="00AD2592" w:rsidRDefault="00000000">
            <w:pPr>
              <w:jc w:val="center"/>
            </w:pPr>
            <w:r>
              <w:rPr>
                <w:b/>
                <w:sz w:val="22"/>
              </w:rPr>
              <w:t>股票代碼</w:t>
            </w:r>
          </w:p>
        </w:tc>
        <w:tc>
          <w:tcPr>
            <w:tcW w:w="2551" w:type="dxa"/>
            <w:shd w:val="clear" w:color="auto" w:fill="BDD7EE"/>
          </w:tcPr>
          <w:p w:rsidR="00AD2592" w:rsidRDefault="00000000">
            <w:pPr>
              <w:jc w:val="center"/>
            </w:pPr>
            <w:r>
              <w:rPr>
                <w:b/>
                <w:sz w:val="22"/>
              </w:rPr>
              <w:t>所屬產業</w:t>
            </w:r>
          </w:p>
        </w:tc>
      </w:tr>
      <w:tr w:rsidR="00AD2592">
        <w:tc>
          <w:tcPr>
            <w:tcW w:w="3685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Apple Inc.</w:t>
            </w:r>
          </w:p>
        </w:tc>
        <w:tc>
          <w:tcPr>
            <w:tcW w:w="2268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AAPL</w:t>
            </w:r>
          </w:p>
        </w:tc>
        <w:tc>
          <w:tcPr>
            <w:tcW w:w="255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科技業</w:t>
            </w:r>
          </w:p>
        </w:tc>
      </w:tr>
      <w:tr w:rsidR="00AD2592">
        <w:tc>
          <w:tcPr>
            <w:tcW w:w="3685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JPMorgan Chase &amp; Co.</w:t>
            </w:r>
          </w:p>
        </w:tc>
        <w:tc>
          <w:tcPr>
            <w:tcW w:w="2268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JPM</w:t>
            </w:r>
          </w:p>
        </w:tc>
        <w:tc>
          <w:tcPr>
            <w:tcW w:w="255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金融業</w:t>
            </w:r>
          </w:p>
        </w:tc>
      </w:tr>
      <w:tr w:rsidR="00AD2592">
        <w:tc>
          <w:tcPr>
            <w:tcW w:w="3685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ExxonMobil Corporation</w:t>
            </w:r>
          </w:p>
        </w:tc>
        <w:tc>
          <w:tcPr>
            <w:tcW w:w="2268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XOM</w:t>
            </w:r>
          </w:p>
        </w:tc>
        <w:tc>
          <w:tcPr>
            <w:tcW w:w="255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能源業</w:t>
            </w:r>
          </w:p>
        </w:tc>
      </w:tr>
    </w:tbl>
    <w:p w:rsidR="00AD2592" w:rsidRDefault="00AD2592"/>
    <w:p w:rsidR="00AD2592" w:rsidRDefault="00000000">
      <w:pPr>
        <w:pStyle w:val="1"/>
      </w:pPr>
      <w:r>
        <w:t>二、選取理由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產業分散：</w:t>
      </w:r>
      <w:r>
        <w:rPr>
          <w:lang w:eastAsia="zh-TW"/>
        </w:rPr>
        <w:t>三家分屬科技、金融、能源三個不同產業，彼此相關係數介於</w:t>
      </w:r>
      <w:r>
        <w:rPr>
          <w:lang w:eastAsia="zh-TW"/>
        </w:rPr>
        <w:t xml:space="preserve"> 0.19 </w:t>
      </w:r>
      <w:r>
        <w:rPr>
          <w:lang w:eastAsia="zh-TW"/>
        </w:rPr>
        <w:t>至</w:t>
      </w:r>
      <w:r>
        <w:rPr>
          <w:lang w:eastAsia="zh-TW"/>
        </w:rPr>
        <w:t xml:space="preserve"> 0.31 </w:t>
      </w:r>
      <w:r>
        <w:rPr>
          <w:lang w:eastAsia="zh-TW"/>
        </w:rPr>
        <w:t>之間（詳見下方相關係數矩陣），具備一定的分散化基礎，同時保留加入第四家標的後進一步改善效率前緣的空間。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b/>
          <w:lang w:eastAsia="zh-TW"/>
        </w:rPr>
        <w:t>資料完整性：</w:t>
      </w:r>
      <w:r>
        <w:rPr>
          <w:lang w:eastAsia="zh-TW"/>
        </w:rPr>
        <w:t>三家均為美國大型股，透過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yfinance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平台抓取之</w:t>
      </w:r>
      <w:r>
        <w:rPr>
          <w:lang w:eastAsia="zh-TW"/>
        </w:rPr>
        <w:t xml:space="preserve"> 2020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月至</w:t>
      </w:r>
      <w:r>
        <w:rPr>
          <w:lang w:eastAsia="zh-TW"/>
        </w:rPr>
        <w:t xml:space="preserve"> 2024 </w:t>
      </w:r>
      <w:r>
        <w:rPr>
          <w:lang w:eastAsia="zh-TW"/>
        </w:rPr>
        <w:t>年</w:t>
      </w:r>
      <w:r>
        <w:rPr>
          <w:lang w:eastAsia="zh-TW"/>
        </w:rPr>
        <w:t xml:space="preserve"> 12 </w:t>
      </w:r>
      <w:r>
        <w:rPr>
          <w:lang w:eastAsia="zh-TW"/>
        </w:rPr>
        <w:t>月資料完整，共</w:t>
      </w:r>
      <w:r>
        <w:rPr>
          <w:lang w:eastAsia="zh-TW"/>
        </w:rPr>
        <w:t xml:space="preserve"> 60 </w:t>
      </w:r>
      <w:r>
        <w:rPr>
          <w:lang w:eastAsia="zh-TW"/>
        </w:rPr>
        <w:t>個月價格、</w:t>
      </w:r>
      <w:r>
        <w:rPr>
          <w:lang w:eastAsia="zh-TW"/>
        </w:rPr>
        <w:t xml:space="preserve">59 </w:t>
      </w:r>
      <w:r>
        <w:rPr>
          <w:lang w:eastAsia="zh-TW"/>
        </w:rPr>
        <w:t>筆有效報酬率，無缺值或異常中斷。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b/>
          <w:lang w:eastAsia="zh-TW"/>
        </w:rPr>
        <w:t>市場代表性：</w:t>
      </w:r>
      <w:r>
        <w:rPr>
          <w:lang w:eastAsia="zh-TW"/>
        </w:rPr>
        <w:t>三家公司均為各自產業的龍頭企業，具有高流動性與市場代表性，適合作為投資組合分析的共同基準。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 xml:space="preserve">4. </w:t>
      </w:r>
      <w:r>
        <w:rPr>
          <w:b/>
          <w:lang w:eastAsia="zh-TW"/>
        </w:rPr>
        <w:t>風險報酬特性互補：</w:t>
      </w:r>
      <w:r>
        <w:rPr>
          <w:lang w:eastAsia="zh-TW"/>
        </w:rPr>
        <w:t xml:space="preserve">AAPL </w:t>
      </w:r>
      <w:r>
        <w:rPr>
          <w:lang w:eastAsia="zh-TW"/>
        </w:rPr>
        <w:t>具有較高成長性（月均報酬</w:t>
      </w:r>
      <w:r>
        <w:rPr>
          <w:lang w:eastAsia="zh-TW"/>
        </w:rPr>
        <w:t xml:space="preserve"> 2.40%</w:t>
      </w:r>
      <w:r>
        <w:rPr>
          <w:lang w:eastAsia="zh-TW"/>
        </w:rPr>
        <w:t>），</w:t>
      </w:r>
      <w:r>
        <w:rPr>
          <w:lang w:eastAsia="zh-TW"/>
        </w:rPr>
        <w:t xml:space="preserve">JPM </w:t>
      </w:r>
      <w:r>
        <w:rPr>
          <w:lang w:eastAsia="zh-TW"/>
        </w:rPr>
        <w:t>代表金融周期性（月均報酬</w:t>
      </w:r>
      <w:r>
        <w:rPr>
          <w:lang w:eastAsia="zh-TW"/>
        </w:rPr>
        <w:t xml:space="preserve"> 1.58%</w:t>
      </w:r>
      <w:r>
        <w:rPr>
          <w:lang w:eastAsia="zh-TW"/>
        </w:rPr>
        <w:t>），</w:t>
      </w:r>
      <w:r>
        <w:rPr>
          <w:lang w:eastAsia="zh-TW"/>
        </w:rPr>
        <w:t xml:space="preserve">XOM </w:t>
      </w:r>
      <w:r>
        <w:rPr>
          <w:lang w:eastAsia="zh-TW"/>
        </w:rPr>
        <w:t>代表能源景氣連動（月均報酬</w:t>
      </w:r>
      <w:r>
        <w:rPr>
          <w:lang w:eastAsia="zh-TW"/>
        </w:rPr>
        <w:t xml:space="preserve"> 1.81%</w:t>
      </w:r>
      <w:r>
        <w:rPr>
          <w:lang w:eastAsia="zh-TW"/>
        </w:rPr>
        <w:t>），三者風險報酬特性有所差異，能提供有意義的效率前緣分析基礎。</w:t>
      </w:r>
    </w:p>
    <w:p w:rsidR="00AD2592" w:rsidRDefault="00AD2592">
      <w:pPr>
        <w:rPr>
          <w:lang w:eastAsia="zh-TW"/>
        </w:rPr>
      </w:pPr>
    </w:p>
    <w:p w:rsidR="00AD2592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三、各標的相關係數矩陣</w:t>
      </w:r>
    </w:p>
    <w:p w:rsidR="00AD2592" w:rsidRDefault="00000000">
      <w:pPr>
        <w:rPr>
          <w:lang w:eastAsia="zh-TW"/>
        </w:rPr>
      </w:pPr>
      <w:r>
        <w:rPr>
          <w:lang w:eastAsia="zh-TW"/>
        </w:rPr>
        <w:t>以下為三家共同標的彼此間之相關係數（資料期間：</w:t>
      </w:r>
      <w:r>
        <w:rPr>
          <w:lang w:eastAsia="zh-TW"/>
        </w:rPr>
        <w:t xml:space="preserve">2020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月至</w:t>
      </w:r>
      <w:r>
        <w:rPr>
          <w:lang w:eastAsia="zh-TW"/>
        </w:rPr>
        <w:t xml:space="preserve"> 2024 </w:t>
      </w:r>
      <w:r>
        <w:rPr>
          <w:lang w:eastAsia="zh-TW"/>
        </w:rPr>
        <w:t>年</w:t>
      </w:r>
      <w:r>
        <w:rPr>
          <w:lang w:eastAsia="zh-TW"/>
        </w:rPr>
        <w:t xml:space="preserve"> 12 </w:t>
      </w:r>
      <w:r>
        <w:rPr>
          <w:lang w:eastAsia="zh-TW"/>
        </w:rPr>
        <w:t>月，月資料）：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AD2592">
        <w:tc>
          <w:tcPr>
            <w:tcW w:w="1701" w:type="dxa"/>
            <w:shd w:val="clear" w:color="auto" w:fill="BDD7EE"/>
          </w:tcPr>
          <w:p w:rsidR="00AD2592" w:rsidRDefault="00AD2592">
            <w:pPr>
              <w:jc w:val="center"/>
              <w:rPr>
                <w:lang w:eastAsia="zh-TW"/>
              </w:rPr>
            </w:pPr>
          </w:p>
        </w:tc>
        <w:tc>
          <w:tcPr>
            <w:tcW w:w="1701" w:type="dxa"/>
            <w:shd w:val="clear" w:color="auto" w:fill="BDD7EE"/>
          </w:tcPr>
          <w:p w:rsidR="00AD2592" w:rsidRDefault="00000000">
            <w:pPr>
              <w:jc w:val="center"/>
            </w:pPr>
            <w:r>
              <w:rPr>
                <w:b/>
                <w:sz w:val="22"/>
              </w:rPr>
              <w:t>AAPL</w:t>
            </w:r>
          </w:p>
        </w:tc>
        <w:tc>
          <w:tcPr>
            <w:tcW w:w="1701" w:type="dxa"/>
            <w:shd w:val="clear" w:color="auto" w:fill="BDD7EE"/>
          </w:tcPr>
          <w:p w:rsidR="00AD2592" w:rsidRDefault="00000000">
            <w:pPr>
              <w:jc w:val="center"/>
            </w:pPr>
            <w:r>
              <w:rPr>
                <w:b/>
                <w:sz w:val="22"/>
              </w:rPr>
              <w:t>JPM</w:t>
            </w:r>
          </w:p>
        </w:tc>
        <w:tc>
          <w:tcPr>
            <w:tcW w:w="1701" w:type="dxa"/>
            <w:shd w:val="clear" w:color="auto" w:fill="BDD7EE"/>
          </w:tcPr>
          <w:p w:rsidR="00AD2592" w:rsidRDefault="00000000">
            <w:pPr>
              <w:jc w:val="center"/>
            </w:pPr>
            <w:r>
              <w:rPr>
                <w:b/>
                <w:sz w:val="22"/>
              </w:rPr>
              <w:t>XOM</w:t>
            </w:r>
          </w:p>
        </w:tc>
      </w:tr>
      <w:tr w:rsidR="00AD2592"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AAPL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1.00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0.31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0.19</w:t>
            </w:r>
          </w:p>
        </w:tc>
      </w:tr>
      <w:tr w:rsidR="00AD2592"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JPM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0.31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1.00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0.55</w:t>
            </w:r>
          </w:p>
        </w:tc>
      </w:tr>
      <w:tr w:rsidR="00AD2592"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XOM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0.19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0.55</w:t>
            </w:r>
          </w:p>
        </w:tc>
        <w:tc>
          <w:tcPr>
            <w:tcW w:w="1701" w:type="dxa"/>
          </w:tcPr>
          <w:p w:rsidR="00AD2592" w:rsidRDefault="00000000">
            <w:pPr>
              <w:jc w:val="center"/>
            </w:pPr>
            <w:r>
              <w:rPr>
                <w:sz w:val="22"/>
              </w:rPr>
              <w:t>1.00</w:t>
            </w:r>
          </w:p>
        </w:tc>
      </w:tr>
    </w:tbl>
    <w:p w:rsidR="00AD2592" w:rsidRDefault="00AD2592"/>
    <w:p w:rsidR="00AD2592" w:rsidRDefault="00000000">
      <w:pPr>
        <w:rPr>
          <w:lang w:eastAsia="zh-TW"/>
        </w:rPr>
      </w:pPr>
      <w:r>
        <w:rPr>
          <w:lang w:eastAsia="zh-TW"/>
        </w:rPr>
        <w:t>三家標的相關係數介於</w:t>
      </w:r>
      <w:r>
        <w:rPr>
          <w:lang w:eastAsia="zh-TW"/>
        </w:rPr>
        <w:t xml:space="preserve"> 0.19 </w:t>
      </w:r>
      <w:r>
        <w:rPr>
          <w:lang w:eastAsia="zh-TW"/>
        </w:rPr>
        <w:t>至</w:t>
      </w:r>
      <w:r>
        <w:rPr>
          <w:lang w:eastAsia="zh-TW"/>
        </w:rPr>
        <w:t xml:space="preserve"> 0.55 </w:t>
      </w:r>
      <w:r>
        <w:rPr>
          <w:lang w:eastAsia="zh-TW"/>
        </w:rPr>
        <w:t>之間，顯示彼此具有中等相關性，非完全同步，符合建立分散化投資組合的基本條件。</w:t>
      </w:r>
    </w:p>
    <w:p w:rsidR="00AD2592" w:rsidRDefault="00AD2592">
      <w:pPr>
        <w:rPr>
          <w:lang w:eastAsia="zh-TW"/>
        </w:rPr>
      </w:pPr>
    </w:p>
    <w:p w:rsidR="00AD2592" w:rsidRDefault="00000000">
      <w:pPr>
        <w:pStyle w:val="1"/>
      </w:pPr>
      <w:proofErr w:type="spellStart"/>
      <w:r>
        <w:t>四、資料設定</w:t>
      </w:r>
      <w:proofErr w:type="spellEnd"/>
    </w:p>
    <w:p w:rsidR="00AD2592" w:rsidRDefault="00000000">
      <w:pPr>
        <w:ind w:left="360"/>
      </w:pPr>
      <w:r>
        <w:rPr>
          <w:b/>
        </w:rPr>
        <w:t>資料來源：</w:t>
      </w:r>
      <w:r>
        <w:t>Yahoo Finance</w:t>
      </w:r>
      <w:r>
        <w:t>（透過</w:t>
      </w:r>
      <w:r>
        <w:t xml:space="preserve"> Python yfinance </w:t>
      </w:r>
      <w:r>
        <w:t>套件抓取，</w:t>
      </w:r>
      <w:r>
        <w:t>auto_adjust=True</w:t>
      </w:r>
      <w:r>
        <w:t>）</w:t>
      </w:r>
    </w:p>
    <w:p w:rsidR="00AD2592" w:rsidRDefault="00000000">
      <w:pPr>
        <w:ind w:left="360"/>
      </w:pPr>
      <w:r>
        <w:rPr>
          <w:b/>
        </w:rPr>
        <w:t>資料期間：</w:t>
      </w:r>
      <w:r>
        <w:t xml:space="preserve">2020 </w:t>
      </w:r>
      <w:r>
        <w:t>年</w:t>
      </w:r>
      <w:r>
        <w:t xml:space="preserve"> 1 </w:t>
      </w:r>
      <w:r>
        <w:t>月</w:t>
      </w:r>
      <w:r>
        <w:t xml:space="preserve"> 1 </w:t>
      </w:r>
      <w:r>
        <w:t>日至</w:t>
      </w:r>
      <w:r>
        <w:t xml:space="preserve"> 2024 </w:t>
      </w:r>
      <w:r>
        <w:t>年</w:t>
      </w:r>
      <w:r>
        <w:t xml:space="preserve"> 12 </w:t>
      </w:r>
      <w:r>
        <w:t>月</w:t>
      </w:r>
      <w:r>
        <w:t xml:space="preserve"> 31 </w:t>
      </w:r>
      <w:r>
        <w:t>日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資料頻率：</w:t>
      </w:r>
      <w:r>
        <w:rPr>
          <w:lang w:eastAsia="zh-TW"/>
        </w:rPr>
        <w:t>月資料（</w:t>
      </w:r>
      <w:r>
        <w:rPr>
          <w:lang w:eastAsia="zh-TW"/>
        </w:rPr>
        <w:t>interval='1mo'</w:t>
      </w:r>
      <w:r>
        <w:rPr>
          <w:lang w:eastAsia="zh-TW"/>
        </w:rPr>
        <w:t>）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樣本數：</w:t>
      </w:r>
      <w:r>
        <w:rPr>
          <w:lang w:eastAsia="zh-TW"/>
        </w:rPr>
        <w:t xml:space="preserve">60 </w:t>
      </w:r>
      <w:r>
        <w:rPr>
          <w:lang w:eastAsia="zh-TW"/>
        </w:rPr>
        <w:t>個月價格，</w:t>
      </w:r>
      <w:r>
        <w:rPr>
          <w:lang w:eastAsia="zh-TW"/>
        </w:rPr>
        <w:t xml:space="preserve">59 </w:t>
      </w:r>
      <w:r>
        <w:rPr>
          <w:lang w:eastAsia="zh-TW"/>
        </w:rPr>
        <w:t>筆有效報酬率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報酬率定義：</w:t>
      </w:r>
      <w:r>
        <w:rPr>
          <w:lang w:eastAsia="zh-TW"/>
        </w:rPr>
        <w:t>簡單報酬率，計算公式為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R_t</w:t>
      </w:r>
      <w:proofErr w:type="spellEnd"/>
      <w:r>
        <w:rPr>
          <w:lang w:eastAsia="zh-TW"/>
        </w:rPr>
        <w:t xml:space="preserve"> = (</w:t>
      </w:r>
      <w:proofErr w:type="spellStart"/>
      <w:r>
        <w:rPr>
          <w:lang w:eastAsia="zh-TW"/>
        </w:rPr>
        <w:t>P_t</w:t>
      </w:r>
      <w:proofErr w:type="spellEnd"/>
      <w:r>
        <w:rPr>
          <w:lang w:eastAsia="zh-TW"/>
        </w:rPr>
        <w:t xml:space="preserve"> − P_{t−1}) / P_{t−1}</w:t>
      </w:r>
      <w:r>
        <w:rPr>
          <w:lang w:eastAsia="zh-TW"/>
        </w:rPr>
        <w:t>，其中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P_t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為當月調整後收盤價，</w:t>
      </w:r>
      <w:r>
        <w:rPr>
          <w:lang w:eastAsia="zh-TW"/>
        </w:rPr>
        <w:t xml:space="preserve">P_{t−1} </w:t>
      </w:r>
      <w:r>
        <w:rPr>
          <w:lang w:eastAsia="zh-TW"/>
        </w:rPr>
        <w:t>為上月調整後收盤價</w:t>
      </w:r>
    </w:p>
    <w:p w:rsidR="00AD2592" w:rsidRDefault="00000000">
      <w:pPr>
        <w:ind w:left="360"/>
        <w:rPr>
          <w:lang w:eastAsia="zh-TW"/>
        </w:rPr>
      </w:pPr>
      <w:r>
        <w:rPr>
          <w:b/>
          <w:lang w:eastAsia="zh-TW"/>
        </w:rPr>
        <w:t>缺值處理：</w:t>
      </w:r>
      <w:r>
        <w:rPr>
          <w:lang w:eastAsia="zh-TW"/>
        </w:rPr>
        <w:t>七支標的在此期間資料完整，無缺值或異常中斷，不需額外處理</w:t>
      </w:r>
    </w:p>
    <w:p w:rsidR="00AD2592" w:rsidRDefault="00AD2592">
      <w:pPr>
        <w:rPr>
          <w:lang w:eastAsia="zh-TW"/>
        </w:rPr>
      </w:pPr>
    </w:p>
    <w:p w:rsidR="00AD2592" w:rsidRDefault="00000000">
      <w:pPr>
        <w:pStyle w:val="1"/>
        <w:rPr>
          <w:lang w:eastAsia="zh-TW"/>
        </w:rPr>
      </w:pPr>
      <w:r>
        <w:rPr>
          <w:lang w:eastAsia="zh-TW"/>
        </w:rPr>
        <w:t>五、整合一致性確認</w:t>
      </w:r>
    </w:p>
    <w:p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四位組員使用相同三家標的（</w:t>
      </w:r>
      <w:r>
        <w:rPr>
          <w:lang w:eastAsia="zh-TW"/>
        </w:rPr>
        <w:t>AAPL</w:t>
      </w:r>
      <w:r>
        <w:rPr>
          <w:lang w:eastAsia="zh-TW"/>
        </w:rPr>
        <w:t>、</w:t>
      </w:r>
      <w:r>
        <w:rPr>
          <w:lang w:eastAsia="zh-TW"/>
        </w:rPr>
        <w:t>JPM</w:t>
      </w:r>
      <w:r>
        <w:rPr>
          <w:lang w:eastAsia="zh-TW"/>
        </w:rPr>
        <w:t>、</w:t>
      </w:r>
      <w:r>
        <w:rPr>
          <w:lang w:eastAsia="zh-TW"/>
        </w:rPr>
        <w:t>XOM</w:t>
      </w:r>
      <w:r>
        <w:rPr>
          <w:lang w:eastAsia="zh-TW"/>
        </w:rPr>
        <w:t>）</w:t>
      </w:r>
    </w:p>
    <w:p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資料期間一致：</w:t>
      </w:r>
      <w:r>
        <w:rPr>
          <w:lang w:eastAsia="zh-TW"/>
        </w:rPr>
        <w:t xml:space="preserve">2020 </w:t>
      </w:r>
      <w:r>
        <w:rPr>
          <w:lang w:eastAsia="zh-TW"/>
        </w:rPr>
        <w:t>年</w:t>
      </w:r>
      <w:r>
        <w:rPr>
          <w:lang w:eastAsia="zh-TW"/>
        </w:rPr>
        <w:t xml:space="preserve"> 1 </w:t>
      </w:r>
      <w:r>
        <w:rPr>
          <w:lang w:eastAsia="zh-TW"/>
        </w:rPr>
        <w:t>月至</w:t>
      </w:r>
      <w:r>
        <w:rPr>
          <w:lang w:eastAsia="zh-TW"/>
        </w:rPr>
        <w:t xml:space="preserve"> 2024 </w:t>
      </w:r>
      <w:r>
        <w:rPr>
          <w:lang w:eastAsia="zh-TW"/>
        </w:rPr>
        <w:t>年</w:t>
      </w:r>
      <w:r>
        <w:rPr>
          <w:lang w:eastAsia="zh-TW"/>
        </w:rPr>
        <w:t xml:space="preserve"> 12 </w:t>
      </w:r>
      <w:r>
        <w:rPr>
          <w:lang w:eastAsia="zh-TW"/>
        </w:rPr>
        <w:t>月</w:t>
      </w:r>
    </w:p>
    <w:p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資料頻率一致：月資料</w:t>
      </w:r>
    </w:p>
    <w:p w:rsidR="00AD2592" w:rsidRDefault="00000000">
      <w:pPr>
        <w:ind w:left="360"/>
        <w:rPr>
          <w:lang w:eastAsia="zh-TW"/>
        </w:rPr>
      </w:pPr>
      <w:r>
        <w:rPr>
          <w:lang w:eastAsia="zh-TW"/>
        </w:rPr>
        <w:t xml:space="preserve">✓ </w:t>
      </w:r>
      <w:r>
        <w:rPr>
          <w:lang w:eastAsia="zh-TW"/>
        </w:rPr>
        <w:t>報酬率定義一致：簡單報酬率</w:t>
      </w:r>
    </w:p>
    <w:p w:rsidR="00AD2592" w:rsidRDefault="00000000">
      <w:pPr>
        <w:ind w:left="360"/>
      </w:pPr>
      <w:r>
        <w:t xml:space="preserve">✓ </w:t>
      </w:r>
      <w:proofErr w:type="spellStart"/>
      <w:r>
        <w:t>共變異數矩陣計算方式一致：以同一份</w:t>
      </w:r>
      <w:proofErr w:type="spellEnd"/>
      <w:r>
        <w:t xml:space="preserve"> returns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計算</w:t>
      </w:r>
      <w:proofErr w:type="spellEnd"/>
    </w:p>
    <w:p w:rsidR="00AD2592" w:rsidRDefault="00000000">
      <w:pPr>
        <w:ind w:left="360"/>
      </w:pPr>
      <w:r>
        <w:lastRenderedPageBreak/>
        <w:t xml:space="preserve">✓ </w:t>
      </w:r>
      <w:r>
        <w:t>效率前緣建構方式一致：</w:t>
      </w:r>
      <w:r>
        <w:t xml:space="preserve">scipy.optimize.minimize </w:t>
      </w:r>
      <w:r>
        <w:t>最小化變異數，允許放空（</w:t>
      </w:r>
      <w:r>
        <w:t xml:space="preserve">bounds </w:t>
      </w:r>
      <w:r>
        <w:t>無上下限），權重總和為</w:t>
      </w:r>
      <w:r>
        <w:t xml:space="preserve"> 1</w:t>
      </w:r>
    </w:p>
    <w:p w:rsidR="00AD2592" w:rsidRDefault="00000000">
      <w:pPr>
        <w:ind w:left="360"/>
      </w:pPr>
      <w:r>
        <w:t xml:space="preserve">✓ </w:t>
      </w:r>
      <w:r>
        <w:t>三家基準</w:t>
      </w:r>
      <w:r>
        <w:t xml:space="preserve"> MVP </w:t>
      </w:r>
      <w:r>
        <w:t>一致：月報酬率</w:t>
      </w:r>
      <w:r>
        <w:t xml:space="preserve"> 0.0200</w:t>
      </w:r>
      <w:r>
        <w:t>，月標準差</w:t>
      </w:r>
      <w:r>
        <w:t xml:space="preserve"> 0.0646</w:t>
      </w:r>
    </w:p>
    <w:sectPr w:rsidR="00AD2592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177877">
    <w:abstractNumId w:val="8"/>
  </w:num>
  <w:num w:numId="2" w16cid:durableId="1456217997">
    <w:abstractNumId w:val="6"/>
  </w:num>
  <w:num w:numId="3" w16cid:durableId="489828498">
    <w:abstractNumId w:val="5"/>
  </w:num>
  <w:num w:numId="4" w16cid:durableId="1819344918">
    <w:abstractNumId w:val="4"/>
  </w:num>
  <w:num w:numId="5" w16cid:durableId="1975718795">
    <w:abstractNumId w:val="7"/>
  </w:num>
  <w:num w:numId="6" w16cid:durableId="1852332132">
    <w:abstractNumId w:val="3"/>
  </w:num>
  <w:num w:numId="7" w16cid:durableId="985552636">
    <w:abstractNumId w:val="2"/>
  </w:num>
  <w:num w:numId="8" w16cid:durableId="163933022">
    <w:abstractNumId w:val="1"/>
  </w:num>
  <w:num w:numId="9" w16cid:durableId="93992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2592"/>
    <w:rsid w:val="00B47730"/>
    <w:rsid w:val="00B72948"/>
    <w:rsid w:val="00C019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9FFF4"/>
  <w14:defaultImageDpi w14:val="300"/>
  <w15:docId w15:val="{4176D83F-AA2A-C448-9661-ABEC1A4D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孔亭諭</cp:lastModifiedBy>
  <cp:revision>3</cp:revision>
  <dcterms:created xsi:type="dcterms:W3CDTF">2013-12-23T23:15:00Z</dcterms:created>
  <dcterms:modified xsi:type="dcterms:W3CDTF">2026-05-01T04:55:00Z</dcterms:modified>
  <cp:category/>
</cp:coreProperties>
</file>